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704C" w14:textId="77777777" w:rsidR="00B52EFE" w:rsidRDefault="0059644A">
      <w:pPr>
        <w:pStyle w:val="Title"/>
      </w:pPr>
      <w:r>
        <w:t>Setup &amp; Execution Guide: Weekly Profitability Reports with OpenAI API</w:t>
      </w:r>
    </w:p>
    <w:p w14:paraId="57C2C716" w14:textId="77777777" w:rsidR="00B52EFE" w:rsidRDefault="0059644A">
      <w:r>
        <w:t xml:space="preserve">This document outlines the step-by-step process followed to set up and run the Weekly Profitability Report generator using Python, OpenAI’s API, and local CSV inputs. It is </w:t>
      </w:r>
      <w:r>
        <w:t>intended for a junior developer to understand, rebuild, and eventually automate the process.</w:t>
      </w:r>
    </w:p>
    <w:p w14:paraId="665C68A9" w14:textId="77777777" w:rsidR="00B52EFE" w:rsidRDefault="0059644A">
      <w:pPr>
        <w:pStyle w:val="Heading1"/>
      </w:pPr>
      <w:r>
        <w:t>1. Prerequisites</w:t>
      </w:r>
    </w:p>
    <w:p w14:paraId="02281B27" w14:textId="77777777" w:rsidR="00B52EFE" w:rsidRDefault="0059644A">
      <w:r>
        <w:t>- Windows machine with administrative access.</w:t>
      </w:r>
      <w:r>
        <w:br/>
        <w:t>- Python 3.10+ installed (check with `python --version`).</w:t>
      </w:r>
      <w:r>
        <w:br/>
        <w:t>- Access to OpenAI account and ability to create Project API Keys.</w:t>
      </w:r>
      <w:r>
        <w:br/>
        <w:t>- A project in OpenAI dashboard (e.g., 'MMQB Test Project') and associated Organization (e.g., 'KSMTA TEST').</w:t>
      </w:r>
    </w:p>
    <w:p w14:paraId="57A64F07" w14:textId="77777777" w:rsidR="00B52EFE" w:rsidRDefault="0059644A">
      <w:pPr>
        <w:pStyle w:val="Heading1"/>
      </w:pPr>
      <w:r>
        <w:t>2. Project Folder Setup</w:t>
      </w:r>
    </w:p>
    <w:p w14:paraId="2232B1AA" w14:textId="77777777" w:rsidR="00B52EFE" w:rsidRDefault="0059644A">
      <w:r>
        <w:t>1. Create a working folder, e.g.:</w:t>
      </w:r>
      <w:r>
        <w:br/>
        <w:t xml:space="preserve">   C:\Users\jnelson\OneDrive - KSM Business Services Inc\KSMTA\WIP\MMQB</w:t>
      </w:r>
      <w:r>
        <w:br/>
        <w:t>2. Inside that folder, create two subfolders:</w:t>
      </w:r>
      <w:r>
        <w:br/>
        <w:t xml:space="preserve">   - `in/` → for input CSV files.</w:t>
      </w:r>
      <w:r>
        <w:br/>
        <w:t xml:space="preserve">   - `out/` → for generated JSON output files.</w:t>
      </w:r>
      <w:r>
        <w:br/>
      </w:r>
    </w:p>
    <w:p w14:paraId="0DD68361" w14:textId="77777777" w:rsidR="00B52EFE" w:rsidRDefault="0059644A">
      <w:pPr>
        <w:pStyle w:val="Heading1"/>
      </w:pPr>
      <w:r>
        <w:t>3. Python Virtual Environment</w:t>
      </w:r>
    </w:p>
    <w:p w14:paraId="797AD1B0" w14:textId="77777777" w:rsidR="00B52EFE" w:rsidRDefault="0059644A">
      <w:r>
        <w:t>1. Open Command Prompt or PowerShell in the MMQB folder.</w:t>
      </w:r>
      <w:r>
        <w:br/>
        <w:t>2. Create and activate a virtual environment:</w:t>
      </w:r>
      <w:r>
        <w:br/>
        <w:t xml:space="preserve">   ```powershell</w:t>
      </w:r>
      <w:r>
        <w:br/>
        <w:t xml:space="preserve">   python -m venv .venv</w:t>
      </w:r>
      <w:r>
        <w:br/>
        <w:t xml:space="preserve">   .\.venv\Scripts\activate</w:t>
      </w:r>
      <w:r>
        <w:br/>
        <w:t xml:space="preserve">   ```</w:t>
      </w:r>
      <w:r>
        <w:br/>
        <w:t>3. Install required packages:</w:t>
      </w:r>
      <w:r>
        <w:br/>
        <w:t xml:space="preserve">   ```powershell</w:t>
      </w:r>
      <w:r>
        <w:br/>
        <w:t xml:space="preserve">   pip install openai pandas python-dateutil python-dotenv</w:t>
      </w:r>
      <w:r>
        <w:br/>
        <w:t xml:space="preserve">   ```</w:t>
      </w:r>
    </w:p>
    <w:p w14:paraId="77CB48A4" w14:textId="77777777" w:rsidR="00B52EFE" w:rsidRDefault="0059644A">
      <w:pPr>
        <w:pStyle w:val="Heading1"/>
      </w:pPr>
      <w:r>
        <w:lastRenderedPageBreak/>
        <w:t>4. Environment Variables (.env file)</w:t>
      </w:r>
    </w:p>
    <w:p w14:paraId="4CAEB796" w14:textId="77777777" w:rsidR="00B52EFE" w:rsidRDefault="0059644A">
      <w:r>
        <w:t>1. In the MMQB folder, create a file named `.env`.</w:t>
      </w:r>
      <w:r>
        <w:br/>
        <w:t>2. Add the following contents (replacing placeholders with real values from OpenAI dashboard):</w:t>
      </w:r>
      <w:r>
        <w:br/>
        <w:t xml:space="preserve">   ```</w:t>
      </w:r>
      <w:r>
        <w:br/>
        <w:t xml:space="preserve">   OPENAI_API_KEY=sk-proj-xxxxxxxxxxxxxxxxxxxxxxxx</w:t>
      </w:r>
      <w:r>
        <w:br/>
        <w:t xml:space="preserve">   OPENAI_PROJECT=proj_xxxxxxxxxxxxxxxxxxxxxxxxx</w:t>
      </w:r>
      <w:r>
        <w:br/>
        <w:t xml:space="preserve">   OPENAI_ORG_ID=org_xxxxxxxxxxxxxxxxxxxxxxxxx</w:t>
      </w:r>
      <w:r>
        <w:br/>
        <w:t xml:space="preserve">   ```</w:t>
      </w:r>
      <w:r>
        <w:br/>
        <w:t>3. The `.env` file ensures credentials are not hard-coded in scripts.</w:t>
      </w:r>
    </w:p>
    <w:p w14:paraId="65C5C0A5" w14:textId="77777777" w:rsidR="00B52EFE" w:rsidRDefault="0059644A">
      <w:pPr>
        <w:pStyle w:val="Heading1"/>
      </w:pPr>
      <w:r>
        <w:t>5. Auth Test Script</w:t>
      </w:r>
    </w:p>
    <w:p w14:paraId="6E7C5AE5" w14:textId="77777777" w:rsidR="00B52EFE" w:rsidRDefault="0059644A">
      <w:r>
        <w:t>To confirm connectivity, a `test_openai_auth.py` script was created to:</w:t>
      </w:r>
      <w:r>
        <w:br/>
        <w:t>- Load `.env` values.</w:t>
      </w:r>
      <w:r>
        <w:br/>
        <w:t>- Initialize the OpenAI client.</w:t>
      </w:r>
      <w:r>
        <w:br/>
        <w:t>- List available models.</w:t>
      </w:r>
      <w:r>
        <w:br/>
      </w:r>
      <w:r>
        <w:br/>
        <w:t>Run it with:</w:t>
      </w:r>
      <w:r>
        <w:br/>
        <w:t>```powershell</w:t>
      </w:r>
      <w:r>
        <w:br/>
        <w:t>python test_openai_auth.py</w:t>
      </w:r>
      <w:r>
        <w:br/>
        <w:t>```</w:t>
      </w:r>
    </w:p>
    <w:p w14:paraId="33B8050B" w14:textId="77777777" w:rsidR="00B52EFE" w:rsidRDefault="0059644A">
      <w:pPr>
        <w:pStyle w:val="Heading1"/>
      </w:pPr>
      <w:r>
        <w:t>6. Main Script (generate_reports.py)</w:t>
      </w:r>
    </w:p>
    <w:p w14:paraId="35A64898" w14:textId="77777777" w:rsidR="00B52EFE" w:rsidRDefault="0059644A">
      <w:r>
        <w:t>The main script performs the following:</w:t>
      </w:r>
      <w:r>
        <w:br/>
        <w:t>- Loads the input CSV from `in/`.</w:t>
      </w:r>
      <w:r>
        <w:br/>
        <w:t>- Computes aggregates (Operating Ratio, Composite scores, etc.) using pandas.</w:t>
      </w:r>
      <w:r>
        <w:br/>
        <w:t>- Calls OpenAI (`gpt-4o-mini` by default) only to generate narrative text.</w:t>
      </w:r>
      <w:r>
        <w:br/>
        <w:t>- Produces two JSON files (client and internal reports) in the `out/` folder.</w:t>
      </w:r>
      <w:r>
        <w:br/>
      </w:r>
      <w:r>
        <w:br/>
        <w:t>Run it with:</w:t>
      </w:r>
      <w:r>
        <w:br/>
        <w:t>```powershell</w:t>
      </w:r>
      <w:r>
        <w:br/>
        <w:t>python generate_reports.py --client &lt;CLIENTCODE&gt; --csv "SCAC_YYYYMMDD_OpenAIAPI.csv"</w:t>
      </w:r>
      <w:r>
        <w:br/>
        <w:t>```</w:t>
      </w:r>
      <w:r>
        <w:br/>
        <w:t>Example:</w:t>
      </w:r>
      <w:r>
        <w:br/>
        <w:t>```powershell</w:t>
      </w:r>
      <w:r>
        <w:br/>
        <w:t>python generate_reports.py --client ADSJ --csv "ADSJ_20250830_OpenAIAPI.csv"</w:t>
      </w:r>
      <w:r>
        <w:br/>
        <w:t>```</w:t>
      </w:r>
    </w:p>
    <w:p w14:paraId="473BC1A4" w14:textId="77777777" w:rsidR="00B52EFE" w:rsidRDefault="0059644A">
      <w:pPr>
        <w:pStyle w:val="Heading1"/>
      </w:pPr>
      <w:r>
        <w:lastRenderedPageBreak/>
        <w:t>7. Output</w:t>
      </w:r>
    </w:p>
    <w:p w14:paraId="5A8082EC" w14:textId="77777777" w:rsidR="00B52EFE" w:rsidRDefault="0059644A">
      <w:r>
        <w:t>Two files are created in `out/`:</w:t>
      </w:r>
      <w:r>
        <w:br/>
        <w:t>- `&lt;CLIENTCODE&gt;_&lt;A_SAT&gt;-&lt;A_WEEKS&gt;wk_vs_&lt;B_SAT&gt;-&lt;B_WEEKS&gt;wk_client.json`</w:t>
      </w:r>
      <w:r>
        <w:br/>
        <w:t>- `&lt;CLIENTCODE&gt;_&lt;A_SAT&gt;-&lt;A_WEEKS&gt;wk_vs_&lt;B_SAT&gt;-&lt;B_WEEKS&gt;wk_internal.json`</w:t>
      </w:r>
      <w:r>
        <w:br/>
      </w:r>
      <w:r>
        <w:br/>
        <w:t>These contain the full client-facing and internal report content.</w:t>
      </w:r>
    </w:p>
    <w:p w14:paraId="0F2B897B" w14:textId="77777777" w:rsidR="00B52EFE" w:rsidRDefault="0059644A">
      <w:pPr>
        <w:pStyle w:val="Heading1"/>
      </w:pPr>
      <w:r>
        <w:t>8. Common Issues &amp; Fixes</w:t>
      </w:r>
    </w:p>
    <w:p w14:paraId="1445DCD2" w14:textId="77777777" w:rsidR="00B52EFE" w:rsidRDefault="0059644A">
      <w:r>
        <w:t>- **401 Unauthorized**: Usually caused by mismatched Project ID or old environment variables. Ensure `.env` matches the project where the API key was created.</w:t>
      </w:r>
      <w:r>
        <w:br/>
        <w:t>- **Missing columns in CSV**: The script requires columns: DELIVERY_DT, BILLTO_NAME, ORIG_AREA, DEST_AREA, LOADED_OP_MILES, TOTAL_REVENUE, TOTAL_VARIABLE_COST, TOTAL_OVERHEAD_COST.</w:t>
      </w:r>
      <w:r>
        <w:br/>
        <w:t>- **Periods**: If fewer than 8 distinct Saturdays exist in the CSV, the script falls back to 1wk vs 1wk or other dynamic rules.</w:t>
      </w:r>
    </w:p>
    <w:p w14:paraId="5735336A" w14:textId="77777777" w:rsidR="00B52EFE" w:rsidRDefault="0059644A">
      <w:pPr>
        <w:pStyle w:val="Heading1"/>
      </w:pPr>
      <w:r>
        <w:t>9. Next Steps for Automation</w:t>
      </w:r>
    </w:p>
    <w:p w14:paraId="2F023C28" w14:textId="77777777" w:rsidR="00B52EFE" w:rsidRDefault="0059644A">
      <w:r>
        <w:t>- Schedule the script with Windows Task Scheduler to run weekly after data is updated.</w:t>
      </w:r>
      <w:r>
        <w:br/>
        <w:t>- Extend the script to generate PDFs from JSON using WeasyPrint or wkhtmltopdf.</w:t>
      </w:r>
      <w:r>
        <w:br/>
        <w:t>- Add logging or Slack/Teams integration to notify when reports are generated.</w:t>
      </w:r>
      <w:r>
        <w:br/>
        <w:t>- Containerize with Docker for deployment to servers if needed.</w:t>
      </w:r>
    </w:p>
    <w:sectPr w:rsidR="00B52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207440">
    <w:abstractNumId w:val="8"/>
  </w:num>
  <w:num w:numId="2" w16cid:durableId="1379234041">
    <w:abstractNumId w:val="6"/>
  </w:num>
  <w:num w:numId="3" w16cid:durableId="158278082">
    <w:abstractNumId w:val="5"/>
  </w:num>
  <w:num w:numId="4" w16cid:durableId="1825975870">
    <w:abstractNumId w:val="4"/>
  </w:num>
  <w:num w:numId="5" w16cid:durableId="1446542702">
    <w:abstractNumId w:val="7"/>
  </w:num>
  <w:num w:numId="6" w16cid:durableId="811410417">
    <w:abstractNumId w:val="3"/>
  </w:num>
  <w:num w:numId="7" w16cid:durableId="1299457809">
    <w:abstractNumId w:val="2"/>
  </w:num>
  <w:num w:numId="8" w16cid:durableId="2018724838">
    <w:abstractNumId w:val="1"/>
  </w:num>
  <w:num w:numId="9" w16cid:durableId="209697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44A"/>
    <w:rsid w:val="00AA1D8D"/>
    <w:rsid w:val="00B47730"/>
    <w:rsid w:val="00B52EFE"/>
    <w:rsid w:val="00C658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555EF"/>
  <w14:defaultImageDpi w14:val="300"/>
  <w15:docId w15:val="{0B4D0EFA-397C-4735-B3C5-95D0C8A28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2986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Nelson</cp:lastModifiedBy>
  <cp:revision>2</cp:revision>
  <dcterms:created xsi:type="dcterms:W3CDTF">2025-09-02T20:50:00Z</dcterms:created>
  <dcterms:modified xsi:type="dcterms:W3CDTF">2025-09-02T20:50:00Z</dcterms:modified>
  <cp:category/>
</cp:coreProperties>
</file>